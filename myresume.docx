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9E8" w:rsidRDefault="001208BE">
      <w:pPr>
        <w:jc w:val="center"/>
      </w:pPr>
      <w:r>
        <w:rPr>
          <w:b/>
          <w:sz w:val="40"/>
        </w:rPr>
        <w:t>Bhuvnesh Pratap Singh</w:t>
      </w:r>
    </w:p>
    <w:p w:rsidR="001819E8" w:rsidRDefault="001208BE">
      <w:pPr>
        <w:jc w:val="center"/>
      </w:pPr>
      <w:r>
        <w:t>📞</w:t>
      </w:r>
      <w:r>
        <w:t xml:space="preserve"> 9050224577 | </w:t>
      </w:r>
      <w:r>
        <w:t>📧</w:t>
      </w:r>
      <w:r>
        <w:t xml:space="preserve"> prapsingh@gmail.com | </w:t>
      </w:r>
      <w:r>
        <w:t xml:space="preserve">📍 Noida | </w:t>
      </w:r>
      <w:bookmarkStart w:id="0" w:name="_GoBack"/>
      <w:bookmarkEnd w:id="0"/>
      <w:r>
        <w:fldChar w:fldCharType="begin"/>
      </w:r>
      <w:r>
        <w:instrText xml:space="preserve"> HYPERLINK "https://www.linkedin.com/in/bhuvnesh-pratap-75874b57/" </w:instrText>
      </w:r>
      <w:r>
        <w:fldChar w:fldCharType="separate"/>
      </w:r>
      <w:r w:rsidRPr="001208BE">
        <w:rPr>
          <w:rStyle w:val="Hyperlink"/>
        </w:rPr>
        <w:t>LinkedIn</w:t>
      </w:r>
      <w:r>
        <w:fldChar w:fldCharType="end"/>
      </w:r>
    </w:p>
    <w:p w:rsidR="001819E8" w:rsidRDefault="001208BE">
      <w:r>
        <w:rPr>
          <w:b/>
          <w:sz w:val="28"/>
        </w:rPr>
        <w:t>PROFESSIONAL SUMMARY</w:t>
      </w:r>
    </w:p>
    <w:p w:rsidR="001819E8" w:rsidRDefault="001208BE">
      <w:r>
        <w:t>Senior Backend Engineer with 10+ years of experience in building scalable web applications using PHP (Laravel), REST APIs, and Angular. Expert</w:t>
      </w:r>
      <w:r>
        <w:t xml:space="preserve"> in system design, microservices, database optimization, and API security. Proven ability to improve performance and deliver enterprise-grade solutions.</w:t>
      </w:r>
    </w:p>
    <w:p w:rsidR="001819E8" w:rsidRDefault="001208BE">
      <w:r>
        <w:rPr>
          <w:b/>
          <w:sz w:val="28"/>
        </w:rPr>
        <w:t>TECHNICAL SKILLS</w:t>
      </w:r>
    </w:p>
    <w:p w:rsidR="001819E8" w:rsidRDefault="001208BE">
      <w:r>
        <w:t>Languages: PHP, JavaScript, TypeScript</w:t>
      </w:r>
      <w:r>
        <w:br/>
        <w:t>Frameworks: Laravel, Angular, Yii</w:t>
      </w:r>
      <w:r>
        <w:br/>
        <w:t>Databases: My</w:t>
      </w:r>
      <w:r>
        <w:t>SQL, MongoDB</w:t>
      </w:r>
      <w:r>
        <w:br/>
        <w:t>Tools: Git, Docker, Postman, Jira</w:t>
      </w:r>
      <w:r>
        <w:br/>
        <w:t>Concepts: REST APIs, Microservices, OOP, SOLID, API Security, Caching</w:t>
      </w:r>
    </w:p>
    <w:p w:rsidR="001819E8" w:rsidRDefault="001208BE">
      <w:r>
        <w:rPr>
          <w:b/>
          <w:sz w:val="28"/>
        </w:rPr>
        <w:t>PROFESSIONAL EXPERIENCE</w:t>
      </w:r>
    </w:p>
    <w:p w:rsidR="001819E8" w:rsidRDefault="001208BE">
      <w:r>
        <w:rPr>
          <w:b/>
        </w:rPr>
        <w:t>Associate Consultant | Globallogic (Nov 2024 – Jun 2025)</w:t>
      </w:r>
    </w:p>
    <w:p w:rsidR="001819E8" w:rsidRDefault="001208BE">
      <w:pPr>
        <w:pStyle w:val="ListBullet"/>
      </w:pPr>
      <w:r>
        <w:t>Designed and developed scalable REST APIs using Laravel</w:t>
      </w:r>
    </w:p>
    <w:p w:rsidR="001819E8" w:rsidRDefault="001208BE">
      <w:pPr>
        <w:pStyle w:val="ListBullet"/>
      </w:pPr>
      <w:r>
        <w:t>Im</w:t>
      </w:r>
      <w:r>
        <w:t>plemented JWT-based authentication and optimized performance (~30%)</w:t>
      </w:r>
    </w:p>
    <w:p w:rsidR="001819E8" w:rsidRDefault="001208BE">
      <w:pPr>
        <w:pStyle w:val="ListBullet"/>
      </w:pPr>
      <w:r>
        <w:t>Integrated Angular frontend with backend APIs</w:t>
      </w:r>
    </w:p>
    <w:p w:rsidR="001819E8" w:rsidRDefault="001208BE">
      <w:pPr>
        <w:pStyle w:val="ListBullet"/>
      </w:pPr>
      <w:r>
        <w:t>Worked with MongoDB and Agile teams</w:t>
      </w:r>
    </w:p>
    <w:p w:rsidR="001819E8" w:rsidRDefault="001208BE">
      <w:r>
        <w:rPr>
          <w:b/>
        </w:rPr>
        <w:t>Senior Software Engineer | Infinity Labs (Aug 2022 – Jan 2024)</w:t>
      </w:r>
    </w:p>
    <w:p w:rsidR="001819E8" w:rsidRDefault="001208BE">
      <w:pPr>
        <w:pStyle w:val="ListBullet"/>
      </w:pPr>
      <w:r>
        <w:t>Led team and managed Agile delivery</w:t>
      </w:r>
    </w:p>
    <w:p w:rsidR="001819E8" w:rsidRDefault="001208BE">
      <w:pPr>
        <w:pStyle w:val="ListBullet"/>
      </w:pPr>
      <w:r>
        <w:t>Develop</w:t>
      </w:r>
      <w:r>
        <w:t>ed SNMP-based network discovery tool (Infiworx)</w:t>
      </w:r>
    </w:p>
    <w:p w:rsidR="001819E8" w:rsidRDefault="001208BE">
      <w:pPr>
        <w:pStyle w:val="ListBullet"/>
      </w:pPr>
      <w:r>
        <w:t>Implemented RabbitMQ for async processing</w:t>
      </w:r>
    </w:p>
    <w:p w:rsidR="001819E8" w:rsidRDefault="001208BE">
      <w:pPr>
        <w:pStyle w:val="ListBullet"/>
      </w:pPr>
      <w:r>
        <w:t>Designed MongoDB + MySQL architecture</w:t>
      </w:r>
    </w:p>
    <w:p w:rsidR="001819E8" w:rsidRDefault="001208BE">
      <w:r>
        <w:rPr>
          <w:b/>
        </w:rPr>
        <w:t>Senior Software Engineer | Hestabit Technologies (Jul 2021 – Jun 2022)</w:t>
      </w:r>
    </w:p>
    <w:p w:rsidR="001819E8" w:rsidRDefault="001208BE">
      <w:pPr>
        <w:pStyle w:val="ListBullet"/>
      </w:pPr>
      <w:r>
        <w:t>Developed Laravel/Yii applications</w:t>
      </w:r>
    </w:p>
    <w:p w:rsidR="001819E8" w:rsidRDefault="001208BE">
      <w:pPr>
        <w:pStyle w:val="ListBullet"/>
      </w:pPr>
      <w:r>
        <w:t>Built e-commerce and p</w:t>
      </w:r>
      <w:r>
        <w:t>roperty platforms</w:t>
      </w:r>
    </w:p>
    <w:p w:rsidR="001819E8" w:rsidRDefault="001208BE">
      <w:pPr>
        <w:pStyle w:val="ListBullet"/>
      </w:pPr>
      <w:r>
        <w:t>Integrated Google Maps APIs</w:t>
      </w:r>
    </w:p>
    <w:p w:rsidR="001819E8" w:rsidRDefault="001208BE">
      <w:pPr>
        <w:pStyle w:val="ListBullet"/>
      </w:pPr>
      <w:r>
        <w:t>Improved performance via optimization</w:t>
      </w:r>
    </w:p>
    <w:p w:rsidR="001819E8" w:rsidRDefault="001208BE">
      <w:r>
        <w:rPr>
          <w:b/>
        </w:rPr>
        <w:t>Software Developer | Rhysley Couture (Sep 2020 – May 2021)</w:t>
      </w:r>
    </w:p>
    <w:p w:rsidR="001819E8" w:rsidRDefault="001208BE">
      <w:pPr>
        <w:pStyle w:val="ListBullet"/>
      </w:pPr>
      <w:r>
        <w:t>Developed backend modules and improved performance</w:t>
      </w:r>
    </w:p>
    <w:p w:rsidR="001819E8" w:rsidRDefault="001208BE">
      <w:r>
        <w:rPr>
          <w:b/>
        </w:rPr>
        <w:lastRenderedPageBreak/>
        <w:t>Web Developer | Kent RO (Mar 2018 – May 2020)</w:t>
      </w:r>
    </w:p>
    <w:p w:rsidR="001819E8" w:rsidRDefault="001208BE">
      <w:pPr>
        <w:pStyle w:val="ListBullet"/>
      </w:pPr>
      <w:r>
        <w:t xml:space="preserve">Built REST APIs </w:t>
      </w:r>
      <w:r>
        <w:t>and optimized database queries</w:t>
      </w:r>
    </w:p>
    <w:p w:rsidR="001819E8" w:rsidRDefault="001208BE">
      <w:r>
        <w:rPr>
          <w:b/>
        </w:rPr>
        <w:t>Web Developer | Adaptabiz (Feb 2016 – Mar 2018)</w:t>
      </w:r>
    </w:p>
    <w:p w:rsidR="001819E8" w:rsidRDefault="001208BE">
      <w:pPr>
        <w:pStyle w:val="ListBullet"/>
      </w:pPr>
      <w:r>
        <w:t>Developed PHP applications and integrated APIs</w:t>
      </w:r>
    </w:p>
    <w:p w:rsidR="001819E8" w:rsidRDefault="001208BE">
      <w:r>
        <w:rPr>
          <w:b/>
        </w:rPr>
        <w:t>Jr. Web Developer | EShopbox (Apr 2015 – Feb 2016)</w:t>
      </w:r>
    </w:p>
    <w:p w:rsidR="001819E8" w:rsidRDefault="001208BE">
      <w:pPr>
        <w:pStyle w:val="ListBullet"/>
      </w:pPr>
      <w:r>
        <w:t>Worked on e-commerce applications and bug fixing</w:t>
      </w:r>
    </w:p>
    <w:p w:rsidR="001819E8" w:rsidRDefault="001208BE">
      <w:r>
        <w:rPr>
          <w:b/>
          <w:sz w:val="28"/>
        </w:rPr>
        <w:t>PROJECTS</w:t>
      </w:r>
    </w:p>
    <w:p w:rsidR="001819E8" w:rsidRDefault="001208BE">
      <w:r>
        <w:rPr>
          <w:b/>
        </w:rPr>
        <w:t xml:space="preserve">Infiworx – Network </w:t>
      </w:r>
      <w:r>
        <w:rPr>
          <w:b/>
        </w:rPr>
        <w:t>Discovery Tool</w:t>
      </w:r>
    </w:p>
    <w:p w:rsidR="001819E8" w:rsidRDefault="001208BE">
      <w:pPr>
        <w:pStyle w:val="ListBullet"/>
      </w:pPr>
      <w:r>
        <w:t>SNMP-based discovery system</w:t>
      </w:r>
    </w:p>
    <w:p w:rsidR="001819E8" w:rsidRDefault="001208BE">
      <w:pPr>
        <w:pStyle w:val="ListBullet"/>
      </w:pPr>
      <w:r>
        <w:t>RabbitMQ + MongoDB for scalability</w:t>
      </w:r>
    </w:p>
    <w:p w:rsidR="001819E8" w:rsidRDefault="001208BE">
      <w:pPr>
        <w:pStyle w:val="ListBullet"/>
      </w:pPr>
      <w:r>
        <w:t>Automated network scanning</w:t>
      </w:r>
    </w:p>
    <w:p w:rsidR="001819E8" w:rsidRDefault="001208BE">
      <w:r>
        <w:rPr>
          <w:b/>
        </w:rPr>
        <w:t>Benevity Platform (SaaS)</w:t>
      </w:r>
    </w:p>
    <w:p w:rsidR="001819E8" w:rsidRDefault="001208BE">
      <w:pPr>
        <w:pStyle w:val="ListBullet"/>
      </w:pPr>
      <w:r>
        <w:t>Developed modules and optimized MongoDB performance</w:t>
      </w:r>
    </w:p>
    <w:p w:rsidR="001819E8" w:rsidRDefault="001208BE">
      <w:r>
        <w:rPr>
          <w:b/>
        </w:rPr>
        <w:t>Happipad – Property Platform</w:t>
      </w:r>
    </w:p>
    <w:p w:rsidR="001819E8" w:rsidRDefault="001208BE">
      <w:pPr>
        <w:pStyle w:val="ListBullet"/>
      </w:pPr>
      <w:r>
        <w:t>Integrated Google Maps API</w:t>
      </w:r>
    </w:p>
    <w:p w:rsidR="001819E8" w:rsidRDefault="001208BE">
      <w:pPr>
        <w:pStyle w:val="ListBullet"/>
      </w:pPr>
      <w:r>
        <w:t xml:space="preserve">Optimized queries </w:t>
      </w:r>
      <w:r>
        <w:t>and backend modules</w:t>
      </w:r>
    </w:p>
    <w:p w:rsidR="001819E8" w:rsidRDefault="001208BE">
      <w:r>
        <w:rPr>
          <w:b/>
        </w:rPr>
        <w:t>E-commerce Platform</w:t>
      </w:r>
    </w:p>
    <w:p w:rsidR="001819E8" w:rsidRDefault="001208BE">
      <w:pPr>
        <w:pStyle w:val="ListBullet"/>
      </w:pPr>
      <w:r>
        <w:t>Developed referral and order management systems</w:t>
      </w:r>
    </w:p>
    <w:p w:rsidR="001819E8" w:rsidRDefault="001208BE">
      <w:r>
        <w:rPr>
          <w:b/>
          <w:sz w:val="28"/>
        </w:rPr>
        <w:t>EDUCATION</w:t>
      </w:r>
    </w:p>
    <w:p w:rsidR="001819E8" w:rsidRDefault="001208BE">
      <w:r>
        <w:t>B.Tech (Information Technology) | 2008 – 2012</w:t>
      </w:r>
    </w:p>
    <w:sectPr w:rsidR="00181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08BE"/>
    <w:rsid w:val="0015074B"/>
    <w:rsid w:val="001819E8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08B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208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4E7E03-EEC3-4498-BE55-A664139E8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2026-03-30T14:32:00Z</dcterms:modified>
  <cp:category/>
</cp:coreProperties>
</file>